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lvetica Neue" w:hAnsi="Helvetica Neue" w:eastAsia="Hiragino Sans"/>
          <w:b/>
          <w:sz w:val="40"/>
        </w:rPr>
        <w:t>wfview-mac FT-817 / FT-818 操作説明書</w:t>
      </w:r>
    </w:p>
    <w:p>
      <w:r>
        <w:rPr>
          <w:rFonts w:ascii="Helvetica Neue" w:hAnsi="Helvetica Neue" w:eastAsia="Hiragino Sans"/>
          <w:b w:val="0"/>
          <w:sz w:val="21"/>
        </w:rPr>
        <w:t>更新日: 2026-10-22（wfview-mac、実機 FT-817 を接続して画面を撮影）</w:t>
      </w:r>
    </w:p>
    <w:p>
      <w:pPr>
        <w:pStyle w:val="Heading1"/>
      </w:pPr>
      <w:r>
        <w:rPr>
          <w:rFonts w:ascii="Helvetica Neue" w:hAnsi="Helvetica Neue" w:eastAsia="Hiragino Sans"/>
          <w:b/>
          <w:sz w:val="32"/>
        </w:rPr>
        <w:t>1. 概要</w:t>
      </w:r>
    </w:p>
    <w:p>
      <w:r>
        <w:rPr>
          <w:rFonts w:ascii="Helvetica Neue" w:hAnsi="Helvetica Neue" w:eastAsia="Hiragino Sans"/>
          <w:b w:val="0"/>
          <w:sz w:val="21"/>
        </w:rPr>
        <w:t>wfview-mac は、Yaesu FT-817 / FT-817ND / FT-818 を USB シリアル CAT ケーブルで Mac につなぎ、本体の前面パネルを模した専用画面（以下「FT-817 画面」）で操作できます。</w:t>
      </w:r>
    </w:p>
    <w:p>
      <w:r>
        <w:rPr>
          <w:rFonts w:ascii="Helvetica Neue" w:hAnsi="Helvetica Neue" w:eastAsia="Hiragino Sans"/>
          <w:b w:val="0"/>
          <w:sz w:val="21"/>
        </w:rPr>
        <w:t>FT-817 画面でできること: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周波数の変更（メインダイヤル、SEL つまみ、周波数の桁クリック、周波数入力欄、BAND DWN / UP）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モードの切り替え（LSB / USB / CW / CWR / AM / FM / DIG / PKT）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VFO A / B の切り替え、スプリット、クラリファイア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レピーターシフト、トーン（TONE / TSQ / DCS）、CTCSS トーン・DCS コード・シフト幅の設定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送信（PTT）と受信の切り替え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パネルロック、電源 ON / OFF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指定した周波数範囲のスキャン（専用のスキャンウインドウ）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S メーター、送信時のメーター、各種表示（AGC、NB、IPO、ATT、VOX など）の表示</w:t>
      </w:r>
    </w:p>
    <w:p>
      <w:r>
        <w:rPr>
          <w:rFonts w:ascii="Helvetica Neue" w:hAnsi="Helvetica Neue" w:eastAsia="Hiragino Sans"/>
          <w:b w:val="0"/>
          <w:sz w:val="21"/>
        </w:rPr>
        <w:t>FT-817 は CAT で受信音や送信音を送れないため、音声は無線機のスピーカー・マイク（またはヘッドホン端子など）を使います。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278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817-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lvetica Neue" w:hAnsi="Helvetica Neue" w:eastAsia="Hiragino Sans"/>
          <w:color w:val="595959"/>
          <w:sz w:val="18"/>
        </w:rPr>
        <w:t>FT-817 画面（実機 FT-817 を接続した状態）</w:t>
      </w:r>
    </w:p>
    <w:p>
      <w:pPr>
        <w:pStyle w:val="Heading1"/>
      </w:pPr>
      <w:r>
        <w:rPr>
          <w:rFonts w:ascii="Helvetica Neue" w:hAnsi="Helvetica Neue" w:eastAsia="Hiragino Sans"/>
          <w:b/>
          <w:sz w:val="32"/>
        </w:rPr>
        <w:t>2. 準備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2.1 必要なもの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FT-817 / FT-817ND / FT-818 本体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 xml:space="preserve">USB シリアル CAT ケーブル（ACC 端子用）。配線は </w:t>
      </w:r>
      <w:r>
        <w:rPr>
          <w:rFonts w:ascii="Helvetica Neue" w:hAnsi="Helvetica Neue" w:eastAsia="Hiragino Sans"/>
          <w:b w:val="0"/>
          <w:color w:val="1F4E79"/>
          <w:sz w:val="21"/>
        </w:rPr>
        <w:t>FT-817 / FT-818 CAT 配線表</w:t>
      </w:r>
      <w:r>
        <w:rPr>
          <w:rFonts w:ascii="Helvetica Neue" w:hAnsi="Helvetica Neue" w:eastAsia="Hiragino Sans"/>
          <w:b w:val="0"/>
          <w:sz w:val="21"/>
        </w:rPr>
        <w:t xml:space="preserve"> を参照してください。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wfview-mac をインストールした Mac</w:t>
      </w:r>
    </w:p>
    <w:p>
      <w:r>
        <w:rPr>
          <w:rFonts w:ascii="Helvetica Neue" w:hAnsi="Helvetica Neue" w:eastAsia="Hiragino Sans"/>
          <w:b w:val="0"/>
          <w:sz w:val="21"/>
        </w:rPr>
        <w:t>CH340 チップや FTDI チップのケーブルは、macOS 標準のドライバーで認識されます。ケーブルを挿すと、</w:t>
      </w:r>
      <w:r>
        <w:rPr>
          <w:rFonts w:ascii="Menlo" w:hAnsi="Menlo" w:eastAsia="Hiragino Sans"/>
          <w:b w:val="0"/>
          <w:color w:val="1F4E79"/>
          <w:sz w:val="21"/>
        </w:rPr>
        <w:t>/dev/cu.usbserial-…</w:t>
      </w:r>
      <w:r>
        <w:rPr>
          <w:rFonts w:ascii="Helvetica Neue" w:hAnsi="Helvetica Neue" w:eastAsia="Hiragino Sans"/>
          <w:b w:val="0"/>
          <w:sz w:val="21"/>
        </w:rPr>
        <w:t xml:space="preserve"> や </w:t>
      </w:r>
      <w:r>
        <w:rPr>
          <w:rFonts w:ascii="Menlo" w:hAnsi="Menlo" w:eastAsia="Hiragino Sans"/>
          <w:b w:val="0"/>
          <w:color w:val="1F4E79"/>
          <w:sz w:val="21"/>
        </w:rPr>
        <w:t>/dev/cu.wchusbserial…</w:t>
      </w:r>
      <w:r>
        <w:rPr>
          <w:rFonts w:ascii="Helvetica Neue" w:hAnsi="Helvetica Neue" w:eastAsia="Hiragino Sans"/>
          <w:b w:val="0"/>
          <w:sz w:val="21"/>
        </w:rPr>
        <w:t xml:space="preserve"> という名前のシリアルポートが現れます。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2.2 無線機側の設定</w:t>
      </w:r>
    </w:p>
    <w:p>
      <w:pPr>
        <w:pStyle w:val="ListNumber"/>
        <w:spacing w:after="40"/>
      </w:pPr>
      <w:r>
        <w:rPr>
          <w:rFonts w:ascii="Helvetica Neue" w:hAnsi="Helvetica Neue" w:eastAsia="Hiragino Sans"/>
          <w:b w:val="0"/>
          <w:sz w:val="21"/>
        </w:rPr>
        <w:t xml:space="preserve">FT-817 のメニュー </w:t>
      </w:r>
      <w:r>
        <w:rPr>
          <w:rFonts w:ascii="Helvetica Neue" w:hAnsi="Helvetica Neue" w:eastAsia="Hiragino Sans"/>
          <w:b/>
          <w:sz w:val="21"/>
        </w:rPr>
        <w:t>CAT RATE</w:t>
      </w:r>
      <w:r>
        <w:rPr>
          <w:rFonts w:ascii="Helvetica Neue" w:hAnsi="Helvetica Neue" w:eastAsia="Hiragino Sans"/>
          <w:b w:val="0"/>
          <w:sz w:val="21"/>
        </w:rPr>
        <w:t xml:space="preserve"> で通信速度を選びます（4800 / 9600 / 38400 bps）。38400 bps をおすすめします。</w:t>
      </w:r>
    </w:p>
    <w:p>
      <w:pPr>
        <w:pStyle w:val="ListNumber"/>
        <w:spacing w:after="40"/>
      </w:pPr>
      <w:r>
        <w:rPr>
          <w:rFonts w:ascii="Helvetica Neue" w:hAnsi="Helvetica Neue" w:eastAsia="Hiragino Sans"/>
          <w:b w:val="0"/>
          <w:sz w:val="21"/>
        </w:rPr>
        <w:t>通常は他の CAT 関連の設定を変える必要はありません。</w:t>
      </w:r>
    </w:p>
    <w:p>
      <w:pPr>
        <w:pStyle w:val="Heading1"/>
      </w:pPr>
      <w:r>
        <w:rPr>
          <w:rFonts w:ascii="Helvetica Neue" w:hAnsi="Helvetica Neue" w:eastAsia="Hiragino Sans"/>
          <w:b/>
          <w:sz w:val="32"/>
        </w:rPr>
        <w:t>3. 接続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3.1 起動すると設定画面が開きます</w:t>
      </w:r>
    </w:p>
    <w:p>
      <w:r>
        <w:rPr>
          <w:rFonts w:ascii="Helvetica Neue" w:hAnsi="Helvetica Neue" w:eastAsia="Hiragino Sans"/>
          <w:b w:val="0"/>
          <w:sz w:val="21"/>
        </w:rPr>
        <w:t>wfview-mac を起動すると、最初は設定画面だけが開きます。起動しただけでは無線機に接続しません。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710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1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lvetica Neue" w:hAnsi="Helvetica Neue" w:eastAsia="Hiragino Sans"/>
          <w:color w:val="595959"/>
          <w:sz w:val="18"/>
        </w:rPr>
        <w:t>設定画面（FT-817 の接続設定）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3.2 接続の設定</w:t>
      </w:r>
    </w:p>
    <w:p>
      <w:r>
        <w:rPr>
          <w:rFonts w:ascii="Helvetica Neue" w:hAnsi="Helvetica Neue" w:eastAsia="Hiragino Sans"/>
          <w:b w:val="0"/>
          <w:sz w:val="21"/>
        </w:rPr>
        <w:t>設定画面の左のリストで「無線機との接続方法」を選び、次のように設定します。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項目</w:t>
            </w:r>
          </w:p>
        </w:tc>
        <w:tc>
          <w:tcPr>
            <w:tcW w:type="dxa" w:w="481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設定内容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メーカー（接続方法欄のプルダウン）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Yaesu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接続方式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シリアルポート接続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CI-V とモデルID の機種欄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FT-817 / 817ND (USB serial CAT)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または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FT-818 (USB serial CAT)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シリアルポート番号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 xml:space="preserve">CAT ケーブルのポート（例: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cu.usbserial-DP04T5B8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ボーレート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無線機の CAT RATE と同じ値（4800 / 9600 / 38400）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PTT Type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そのままでかまいません（FT-817 画面では CAT コマンドで送信します）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Menlo" w:hAnsi="Menlo" w:eastAsia="Hiragino Sans"/>
          <w:b w:val="0"/>
          <w:color w:val="1F4E79"/>
          <w:sz w:val="21"/>
        </w:rPr>
        <w:t>CI-Vアドレスを入力する</w:t>
      </w:r>
      <w:r>
        <w:rPr>
          <w:rFonts w:ascii="Helvetica Neue" w:hAnsi="Helvetica Neue" w:eastAsia="Hiragino Sans"/>
          <w:b w:val="0"/>
          <w:sz w:val="21"/>
        </w:rPr>
        <w:t xml:space="preserve"> と </w:t>
      </w:r>
      <w:r>
        <w:rPr>
          <w:rFonts w:ascii="Menlo" w:hAnsi="Menlo" w:eastAsia="Hiragino Sans"/>
          <w:b w:val="0"/>
          <w:color w:val="1F4E79"/>
          <w:sz w:val="21"/>
        </w:rPr>
        <w:t>CI-VアドレスをモデルIDとして使用する</w:t>
      </w:r>
      <w:r>
        <w:rPr>
          <w:rFonts w:ascii="Helvetica Neue" w:hAnsi="Helvetica Neue" w:eastAsia="Hiragino Sans"/>
          <w:b w:val="0"/>
          <w:sz w:val="21"/>
        </w:rPr>
        <w:t xml:space="preserve"> は、起動時から自動でチェックが入っています。チェックが入っていれば機種の欄から選べます。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 xml:space="preserve">機種の欄の候補は、メーカーを </w:t>
      </w:r>
      <w:r>
        <w:rPr>
          <w:rFonts w:ascii="Menlo" w:hAnsi="Menlo" w:eastAsia="Hiragino Sans"/>
          <w:b w:val="0"/>
          <w:color w:val="1F4E79"/>
          <w:sz w:val="21"/>
        </w:rPr>
        <w:t>Yaesu</w:t>
      </w:r>
      <w:r>
        <w:rPr>
          <w:rFonts w:ascii="Helvetica Neue" w:hAnsi="Helvetica Neue" w:eastAsia="Hiragino Sans"/>
          <w:b w:val="0"/>
          <w:sz w:val="21"/>
        </w:rPr>
        <w:t xml:space="preserve"> にすると FT-710 / FTX-1 / FT-817 / FT-818 になります。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3.3 接続プロファイルに保存する</w:t>
      </w:r>
    </w:p>
    <w:p>
      <w:r>
        <w:rPr>
          <w:rFonts w:ascii="Menlo" w:hAnsi="Menlo" w:eastAsia="Hiragino Sans"/>
          <w:b w:val="0"/>
          <w:color w:val="1F4E79"/>
          <w:sz w:val="21"/>
        </w:rPr>
        <w:t>Connection Profile</w:t>
      </w:r>
      <w:r>
        <w:rPr>
          <w:rFonts w:ascii="Helvetica Neue" w:hAnsi="Helvetica Neue" w:eastAsia="Hiragino Sans"/>
          <w:b w:val="0"/>
          <w:sz w:val="21"/>
        </w:rPr>
        <w:t xml:space="preserve"> の欄に名前（例: </w:t>
      </w:r>
      <w:r>
        <w:rPr>
          <w:rFonts w:ascii="Menlo" w:hAnsi="Menlo" w:eastAsia="Hiragino Sans"/>
          <w:b w:val="0"/>
          <w:color w:val="1F4E79"/>
          <w:sz w:val="21"/>
        </w:rPr>
        <w:t>FT-817</w:t>
      </w:r>
      <w:r>
        <w:rPr>
          <w:rFonts w:ascii="Helvetica Neue" w:hAnsi="Helvetica Neue" w:eastAsia="Hiragino Sans"/>
          <w:b w:val="0"/>
          <w:sz w:val="21"/>
        </w:rPr>
        <w:t xml:space="preserve">）を入れて </w:t>
      </w:r>
      <w:r>
        <w:rPr>
          <w:rFonts w:ascii="Menlo" w:hAnsi="Menlo" w:eastAsia="Hiragino Sans"/>
          <w:b w:val="0"/>
          <w:color w:val="1F4E79"/>
          <w:sz w:val="21"/>
        </w:rPr>
        <w:t>保存</w:t>
      </w:r>
      <w:r>
        <w:rPr>
          <w:rFonts w:ascii="Helvetica Neue" w:hAnsi="Helvetica Neue" w:eastAsia="Hiragino Sans"/>
          <w:b w:val="0"/>
          <w:sz w:val="21"/>
        </w:rPr>
        <w:t xml:space="preserve"> を押すと、上の設定を名前を付けて保存できます。次回からは一覧で選ぶだけで設定が読み込まれます。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設定画面を開くたびに、選択中のプロファイルの内容が読み込まれます（無線機に接続中は読み込みません）。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 xml:space="preserve">不要になったプロファイルは、選んで </w:t>
      </w:r>
      <w:r>
        <w:rPr>
          <w:rFonts w:ascii="Menlo" w:hAnsi="Menlo" w:eastAsia="Hiragino Sans"/>
          <w:b w:val="0"/>
          <w:color w:val="1F4E79"/>
          <w:sz w:val="21"/>
        </w:rPr>
        <w:t>削除</w:t>
      </w:r>
      <w:r>
        <w:rPr>
          <w:rFonts w:ascii="Helvetica Neue" w:hAnsi="Helvetica Neue" w:eastAsia="Hiragino Sans"/>
          <w:b w:val="0"/>
          <w:sz w:val="21"/>
        </w:rPr>
        <w:t xml:space="preserve"> を押します。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 xml:space="preserve">画面下の </w:t>
      </w:r>
      <w:r>
        <w:rPr>
          <w:rFonts w:ascii="Menlo" w:hAnsi="Menlo" w:eastAsia="Hiragino Sans"/>
          <w:b w:val="0"/>
          <w:color w:val="1F4E79"/>
          <w:sz w:val="21"/>
        </w:rPr>
        <w:t>設定を保存</w:t>
      </w:r>
      <w:r>
        <w:rPr>
          <w:rFonts w:ascii="Helvetica Neue" w:hAnsi="Helvetica Neue" w:eastAsia="Hiragino Sans"/>
          <w:b w:val="0"/>
          <w:sz w:val="21"/>
        </w:rPr>
        <w:t xml:space="preserve"> を押すと、その他の設定も含めて保存されます。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3.4 無線機に接続する</w:t>
      </w:r>
    </w:p>
    <w:p>
      <w:pPr>
        <w:pStyle w:val="ListNumber"/>
        <w:spacing w:after="40"/>
      </w:pPr>
      <w:r>
        <w:rPr>
          <w:rFonts w:ascii="Helvetica Neue" w:hAnsi="Helvetica Neue" w:eastAsia="Hiragino Sans"/>
          <w:b w:val="0"/>
          <w:sz w:val="21"/>
        </w:rPr>
        <w:t xml:space="preserve">FT-817 の電源を入れます（電源が切れていても、FT-817 画面の </w:t>
      </w:r>
      <w:r>
        <w:rPr>
          <w:rFonts w:ascii="Menlo" w:hAnsi="Menlo" w:eastAsia="Hiragino Sans"/>
          <w:b w:val="0"/>
          <w:color w:val="1F4E79"/>
          <w:sz w:val="21"/>
        </w:rPr>
        <w:t>電源</w:t>
      </w:r>
      <w:r>
        <w:rPr>
          <w:rFonts w:ascii="Helvetica Neue" w:hAnsi="Helvetica Neue" w:eastAsia="Hiragino Sans"/>
          <w:b w:val="0"/>
          <w:sz w:val="21"/>
        </w:rPr>
        <w:t xml:space="preserve"> で入れられます）。</w:t>
      </w:r>
    </w:p>
    <w:p>
      <w:pPr>
        <w:pStyle w:val="ListNumber"/>
        <w:spacing w:after="40"/>
      </w:pPr>
      <w:r>
        <w:rPr>
          <w:rFonts w:ascii="Helvetica Neue" w:hAnsi="Helvetica Neue" w:eastAsia="Hiragino Sans"/>
          <w:b w:val="0"/>
          <w:sz w:val="21"/>
        </w:rPr>
        <w:t xml:space="preserve">設定画面の右下にある </w:t>
      </w:r>
      <w:r>
        <w:rPr>
          <w:rFonts w:ascii="Menlo" w:hAnsi="Menlo" w:eastAsia="Hiragino Sans"/>
          <w:b w:val="0"/>
          <w:color w:val="1F4E79"/>
          <w:sz w:val="21"/>
        </w:rPr>
        <w:t>無線機に接続</w:t>
      </w:r>
      <w:r>
        <w:rPr>
          <w:rFonts w:ascii="Helvetica Neue" w:hAnsi="Helvetica Neue" w:eastAsia="Hiragino Sans"/>
          <w:b w:val="0"/>
          <w:sz w:val="21"/>
        </w:rPr>
        <w:t xml:space="preserve"> を押します。</w:t>
      </w:r>
    </w:p>
    <w:p>
      <w:pPr>
        <w:pStyle w:val="ListNumber"/>
        <w:spacing w:after="40"/>
      </w:pPr>
      <w:r>
        <w:rPr>
          <w:rFonts w:ascii="Helvetica Neue" w:hAnsi="Helvetica Neue" w:eastAsia="Hiragino Sans"/>
          <w:b w:val="0"/>
          <w:sz w:val="21"/>
        </w:rPr>
        <w:t>FT-817 画面が開き、LCD に周波数とモードが表示されれば通信できています。</w:t>
      </w:r>
    </w:p>
    <w:p>
      <w:r>
        <w:rPr>
          <w:rFonts w:ascii="Helvetica Neue" w:hAnsi="Helvetica Neue" w:eastAsia="Hiragino Sans"/>
          <w:b w:val="0"/>
          <w:sz w:val="21"/>
        </w:rPr>
        <w:t xml:space="preserve">ウインドウのタイトルには、使っているポートと通信速度が表示されます（例: </w:t>
      </w:r>
      <w:r>
        <w:rPr>
          <w:rFonts w:ascii="Menlo" w:hAnsi="Menlo" w:eastAsia="Hiragino Sans"/>
          <w:b w:val="0"/>
          <w:color w:val="1F4E79"/>
          <w:sz w:val="21"/>
        </w:rPr>
        <w:t>wfview - FT-817 (/dev/cu.usbserial-DP04T5B8 @ 38400 bps)</w:t>
      </w:r>
      <w:r>
        <w:rPr>
          <w:rFonts w:ascii="Helvetica Neue" w:hAnsi="Helvetica Neue" w:eastAsia="Hiragino Sans"/>
          <w:b w:val="0"/>
          <w:sz w:val="21"/>
        </w:rPr>
        <w:t>）。</w:t>
      </w:r>
    </w:p>
    <w:p>
      <w:r>
        <w:rPr>
          <w:rFonts w:ascii="Helvetica Neue" w:hAnsi="Helvetica Neue" w:eastAsia="Hiragino Sans"/>
          <w:b w:val="0"/>
          <w:sz w:val="21"/>
        </w:rPr>
        <w:t>LCD に「ポート未接続」や「CAT 応答待ち（電源・ボーレート・ケーブルを確認）」と出る場合は、</w:t>
      </w:r>
      <w:r>
        <w:rPr>
          <w:rFonts w:ascii="Helvetica Neue" w:hAnsi="Helvetica Neue" w:eastAsia="Hiragino Sans"/>
          <w:b w:val="0"/>
          <w:color w:val="1F4E79"/>
          <w:sz w:val="21"/>
        </w:rPr>
        <w:t>8. トラブルシューティング</w:t>
      </w:r>
      <w:r>
        <w:rPr>
          <w:rFonts w:ascii="Helvetica Neue" w:hAnsi="Helvetica Neue" w:eastAsia="Hiragino Sans"/>
          <w:b w:val="0"/>
          <w:sz w:val="21"/>
        </w:rPr>
        <w:t xml:space="preserve"> を見てください。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3.5 切断して設定画面に戻る</w:t>
      </w:r>
    </w:p>
    <w:p>
      <w:r>
        <w:rPr>
          <w:rFonts w:ascii="Helvetica Neue" w:hAnsi="Helvetica Neue" w:eastAsia="Hiragino Sans"/>
          <w:b w:val="0"/>
          <w:sz w:val="21"/>
        </w:rPr>
        <w:t xml:space="preserve">FT-817 画面の右下にある </w:t>
      </w:r>
      <w:r>
        <w:rPr>
          <w:rFonts w:ascii="Menlo" w:hAnsi="Menlo" w:eastAsia="Hiragino Sans"/>
          <w:b w:val="0"/>
          <w:color w:val="1F4E79"/>
          <w:sz w:val="21"/>
        </w:rPr>
        <w:t>切断して戻る</w:t>
      </w:r>
      <w:r>
        <w:rPr>
          <w:rFonts w:ascii="Helvetica Neue" w:hAnsi="Helvetica Neue" w:eastAsia="Hiragino Sans"/>
          <w:b w:val="0"/>
          <w:sz w:val="21"/>
        </w:rPr>
        <w:t xml:space="preserve"> を押すと、無線機から切断して FT-817 画面を閉じ、設定画面に戻ります。設定を変えて、もう一度 </w:t>
      </w:r>
      <w:r>
        <w:rPr>
          <w:rFonts w:ascii="Menlo" w:hAnsi="Menlo" w:eastAsia="Hiragino Sans"/>
          <w:b w:val="0"/>
          <w:color w:val="1F4E79"/>
          <w:sz w:val="21"/>
        </w:rPr>
        <w:t>無線機に接続</w:t>
      </w:r>
      <w:r>
        <w:rPr>
          <w:rFonts w:ascii="Helvetica Neue" w:hAnsi="Helvetica Neue" w:eastAsia="Hiragino Sans"/>
          <w:b w:val="0"/>
          <w:sz w:val="21"/>
        </w:rPr>
        <w:t xml:space="preserve"> で接続し直せます。</w:t>
      </w:r>
    </w:p>
    <w:p>
      <w:r>
        <w:rPr>
          <w:rFonts w:ascii="Helvetica Neue" w:hAnsi="Helvetica Neue" w:eastAsia="Hiragino Sans"/>
          <w:b w:val="0"/>
          <w:sz w:val="21"/>
        </w:rPr>
        <w:t>FT-817 画面をウインドウの閉じるボタンで閉じた場合も、送信を止めてからシリアルポートを閉じます。</w:t>
      </w:r>
    </w:p>
    <w:p>
      <w:pPr>
        <w:pStyle w:val="Heading1"/>
      </w:pPr>
      <w:r>
        <w:rPr>
          <w:rFonts w:ascii="Helvetica Neue" w:hAnsi="Helvetica Neue" w:eastAsia="Hiragino Sans"/>
          <w:b/>
          <w:sz w:val="32"/>
        </w:rPr>
        <w:t>4. FT-817 画面の各部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4.1 全体の配置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場所</w:t>
            </w:r>
          </w:p>
        </w:tc>
        <w:tc>
          <w:tcPr>
            <w:tcW w:type="dxa" w:w="481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部品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左側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 xml:space="preserve">MODE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◀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/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▶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、BAND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DWN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/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UP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>、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電源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>、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LOCK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中央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LCD（周波数・モード・各種表示・S メーター・ファンクション表示）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LCD の下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A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/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B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/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C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/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F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キー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右上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SEL つまみ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右側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メインダイヤル（DIAL）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最下段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送信 (PTT)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>、周波数入力欄、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更新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>、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スキャン...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>、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切断して戻る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4.2 LCD の表示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表示</w:t>
            </w:r>
          </w:p>
        </w:tc>
        <w:tc>
          <w:tcPr>
            <w:tcW w:type="dxa" w:w="481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VFO a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/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VFO b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使用中の VFO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上段の表示（HOME / LOCK / SPL / CLAR / + / − / T / BUSY / HI SWR など）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点灯しているものが有効な状態です。BUSY はスケルチが開いているとき点灯します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2 段目の表示（AGC / NB / IPO / ATT / FAST / VOX / KYR / BK / VLT / DW / PRI / SCN / ARTS / CHG など）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本体の設定状態を表示します（本体のメモリーから読み取ります）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モード（大きな文字）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LSB / USB / CW / CWR / AM / FM / FM-N / DIG / PKT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周波数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10 Hz の桁まで表示します。下線の付いた桁が、ダイヤル 1 目盛りの変化量（ステップ）です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S メーター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受信中は信号の強さ（S1〜S9、+20〜+60）を表示します。送信中は本体で選んだメーター（PWR / ALC / SWR / MOD）の値になります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STEP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ダイヤル 1 目盛りで変わる周波数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PWR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/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ANT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/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MTR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送信出力、使用アンテナ端子（FRONT / REAR）、メーターの種類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 xml:space="preserve">最下段の枠（例: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A/B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SPL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CLAR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F-1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>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A / B / C キーに割り当てられている機能と、ページ番号（F-1〜F-3）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Helvetica Neue" w:hAnsi="Helvetica Neue" w:eastAsia="Hiragino Sans"/>
          <w:b/>
          <w:sz w:val="32"/>
        </w:rPr>
        <w:t>5. 操作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5.1 周波数を変える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方法</w:t>
            </w:r>
          </w:p>
        </w:tc>
        <w:tc>
          <w:tcPr>
            <w:tcW w:type="dxa" w:w="481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操作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メインダイヤル（DIAL）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ドラッグして回す、マウスホイールを回す、右半分をクリックで 1 ステップ上、左半分をクリックで 1 ステップ下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周波数の桁クリック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LCD の周波数の桁をクリックすると、その桁がダイヤルのステップになります（例: 100 Hz の桁 → 100 Hz ステップ）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SEL つまみ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1 目盛りで 100 kHz 変わります。CLAR が ON のときは、クラリファイアのずれ量を 10 Hz ずつ変えます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周波数入力欄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 xml:space="preserve">最下段の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周波数入力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に MHz 単位で入力して Enter（例: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7.0745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>）。範囲外の値は受け付けません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 xml:space="preserve">BAND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DWN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/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UP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次のバンドへ移ります（循環式。430MHz 帯の次は 1.9MHz 帯）</w:t>
            </w:r>
          </w:p>
        </w:tc>
      </w:tr>
    </w:tbl>
    <w:p>
      <w:pPr>
        <w:spacing w:after="0"/>
      </w:pPr>
    </w:p>
    <w:p>
      <w:r>
        <w:rPr>
          <w:rFonts w:ascii="Helvetica Neue" w:hAnsi="Helvetica Neue" w:eastAsia="Hiragino Sans"/>
          <w:b w:val="0"/>
          <w:sz w:val="21"/>
        </w:rPr>
        <w:t xml:space="preserve">BAND </w:t>
      </w:r>
      <w:r>
        <w:rPr>
          <w:rFonts w:ascii="Menlo" w:hAnsi="Menlo" w:eastAsia="Hiragino Sans"/>
          <w:b w:val="0"/>
          <w:color w:val="1F4E79"/>
          <w:sz w:val="21"/>
        </w:rPr>
        <w:t>DWN</w:t>
      </w:r>
      <w:r>
        <w:rPr>
          <w:rFonts w:ascii="Helvetica Neue" w:hAnsi="Helvetica Neue" w:eastAsia="Hiragino Sans"/>
          <w:b w:val="0"/>
          <w:sz w:val="21"/>
        </w:rPr>
        <w:t xml:space="preserve"> / </w:t>
      </w:r>
      <w:r>
        <w:rPr>
          <w:rFonts w:ascii="Menlo" w:hAnsi="Menlo" w:eastAsia="Hiragino Sans"/>
          <w:b w:val="0"/>
          <w:color w:val="1F4E79"/>
          <w:sz w:val="21"/>
        </w:rPr>
        <w:t>UP</w:t>
      </w:r>
      <w:r>
        <w:rPr>
          <w:rFonts w:ascii="Helvetica Neue" w:hAnsi="Helvetica Neue" w:eastAsia="Hiragino Sans"/>
          <w:b w:val="0"/>
          <w:sz w:val="21"/>
        </w:rPr>
        <w:t xml:space="preserve"> で移る周波数は次のとおりです。</w:t>
      </w:r>
    </w:p>
    <w:p>
      <w:r>
        <w:rPr>
          <w:rFonts w:ascii="Helvetica Neue" w:hAnsi="Helvetica Neue" w:eastAsia="Hiragino Sans"/>
          <w:b w:val="0"/>
          <w:sz w:val="21"/>
        </w:rPr>
        <w:t>1.9 / 3.55 / 7.1 / 10.12 / 14.2 / 18.1 / 21.2 / 24.93 / 28.5 / 50.2 / 145.0 / 433.0 MHz</w:t>
      </w:r>
    </w:p>
    <w:p>
      <w:r>
        <w:rPr>
          <w:rFonts w:ascii="Helvetica Neue" w:hAnsi="Helvetica Neue" w:eastAsia="Hiragino Sans"/>
          <w:b w:val="0"/>
          <w:sz w:val="21"/>
        </w:rPr>
        <w:t>バンドを変えたとき、モードが SSB（または 24MHz 帯以下へ移るときの FM）なら、10MHz 未満は LSB、10MHz 以上は USB に自動で切り替わります。CW・AM・DIG などはそのままです。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5.2 モードを変える</w:t>
      </w:r>
    </w:p>
    <w:p>
      <w:r>
        <w:rPr>
          <w:rFonts w:ascii="Helvetica Neue" w:hAnsi="Helvetica Neue" w:eastAsia="Hiragino Sans"/>
          <w:b w:val="0"/>
          <w:sz w:val="21"/>
        </w:rPr>
        <w:t xml:space="preserve">MODE </w:t>
      </w:r>
      <w:r>
        <w:rPr>
          <w:rFonts w:ascii="Menlo" w:hAnsi="Menlo" w:eastAsia="Hiragino Sans"/>
          <w:b w:val="0"/>
          <w:color w:val="1F4E79"/>
          <w:sz w:val="21"/>
        </w:rPr>
        <w:t>◀</w:t>
      </w:r>
      <w:r>
        <w:rPr>
          <w:rFonts w:ascii="Helvetica Neue" w:hAnsi="Helvetica Neue" w:eastAsia="Hiragino Sans"/>
          <w:b w:val="0"/>
          <w:sz w:val="21"/>
        </w:rPr>
        <w:t xml:space="preserve"> / </w:t>
      </w:r>
      <w:r>
        <w:rPr>
          <w:rFonts w:ascii="Menlo" w:hAnsi="Menlo" w:eastAsia="Hiragino Sans"/>
          <w:b w:val="0"/>
          <w:color w:val="1F4E79"/>
          <w:sz w:val="21"/>
        </w:rPr>
        <w:t>▶</w:t>
      </w:r>
      <w:r>
        <w:rPr>
          <w:rFonts w:ascii="Helvetica Neue" w:hAnsi="Helvetica Neue" w:eastAsia="Hiragino Sans"/>
          <w:b w:val="0"/>
          <w:sz w:val="21"/>
        </w:rPr>
        <w:t xml:space="preserve"> で、LSB → USB → CW → CWR → AM → FM → DIG → PKT の順に切り替わります（両端で反対側へ戻ります）。</w:t>
      </w:r>
    </w:p>
    <w:p>
      <w:r>
        <w:rPr>
          <w:rFonts w:ascii="Helvetica Neue" w:hAnsi="Helvetica Neue" w:eastAsia="Hiragino Sans"/>
          <w:b w:val="0"/>
          <w:sz w:val="21"/>
        </w:rPr>
        <w:t xml:space="preserve">FM のナロー（FM-N）は、F-3 ページの </w:t>
      </w:r>
      <w:r>
        <w:rPr>
          <w:rFonts w:ascii="Menlo" w:hAnsi="Menlo" w:eastAsia="Hiragino Sans"/>
          <w:b w:val="0"/>
          <w:color w:val="1F4E79"/>
          <w:sz w:val="21"/>
        </w:rPr>
        <w:t>NAR</w:t>
      </w:r>
      <w:r>
        <w:rPr>
          <w:rFonts w:ascii="Helvetica Neue" w:hAnsi="Helvetica Neue" w:eastAsia="Hiragino Sans"/>
          <w:b w:val="0"/>
          <w:sz w:val="21"/>
        </w:rPr>
        <w:t xml:space="preserve"> で切り替えます（FM モードのときだけ）。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5.3 A / B / C / F キー（ファンクション）</w:t>
      </w:r>
    </w:p>
    <w:p>
      <w:r>
        <w:rPr>
          <w:rFonts w:ascii="Helvetica Neue" w:hAnsi="Helvetica Neue" w:eastAsia="Hiragino Sans"/>
          <w:b w:val="0"/>
          <w:sz w:val="21"/>
        </w:rPr>
        <w:t xml:space="preserve">LCD の下の </w:t>
      </w:r>
      <w:r>
        <w:rPr>
          <w:rFonts w:ascii="Menlo" w:hAnsi="Menlo" w:eastAsia="Hiragino Sans"/>
          <w:b w:val="0"/>
          <w:color w:val="1F4E79"/>
          <w:sz w:val="21"/>
        </w:rPr>
        <w:t>A</w:t>
      </w:r>
      <w:r>
        <w:rPr>
          <w:rFonts w:ascii="Helvetica Neue" w:hAnsi="Helvetica Neue" w:eastAsia="Hiragino Sans"/>
          <w:b w:val="0"/>
          <w:sz w:val="21"/>
        </w:rPr>
        <w:t xml:space="preserve"> / </w:t>
      </w:r>
      <w:r>
        <w:rPr>
          <w:rFonts w:ascii="Menlo" w:hAnsi="Menlo" w:eastAsia="Hiragino Sans"/>
          <w:b w:val="0"/>
          <w:color w:val="1F4E79"/>
          <w:sz w:val="21"/>
        </w:rPr>
        <w:t>B</w:t>
      </w:r>
      <w:r>
        <w:rPr>
          <w:rFonts w:ascii="Helvetica Neue" w:hAnsi="Helvetica Neue" w:eastAsia="Hiragino Sans"/>
          <w:b w:val="0"/>
          <w:sz w:val="21"/>
        </w:rPr>
        <w:t xml:space="preserve"> / </w:t>
      </w:r>
      <w:r>
        <w:rPr>
          <w:rFonts w:ascii="Menlo" w:hAnsi="Menlo" w:eastAsia="Hiragino Sans"/>
          <w:b w:val="0"/>
          <w:color w:val="1F4E79"/>
          <w:sz w:val="21"/>
        </w:rPr>
        <w:t>C</w:t>
      </w:r>
      <w:r>
        <w:rPr>
          <w:rFonts w:ascii="Helvetica Neue" w:hAnsi="Helvetica Neue" w:eastAsia="Hiragino Sans"/>
          <w:b w:val="0"/>
          <w:sz w:val="21"/>
        </w:rPr>
        <w:t xml:space="preserve"> キーには、LCD の最下段に表示された機能が割り当てられています。</w:t>
      </w:r>
      <w:r>
        <w:rPr>
          <w:rFonts w:ascii="Menlo" w:hAnsi="Menlo" w:eastAsia="Hiragino Sans"/>
          <w:b w:val="0"/>
          <w:color w:val="1F4E79"/>
          <w:sz w:val="21"/>
        </w:rPr>
        <w:t>F</w:t>
      </w:r>
      <w:r>
        <w:rPr>
          <w:rFonts w:ascii="Helvetica Neue" w:hAnsi="Helvetica Neue" w:eastAsia="Hiragino Sans"/>
          <w:b w:val="0"/>
          <w:sz w:val="21"/>
        </w:rPr>
        <w:t xml:space="preserve"> を押すとページ（F-1 → F-2 → F-3）が切り替わります。LCD 最下段の枠を直接クリックしても、同じ機能を実行できます。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ページ</w:t>
            </w:r>
          </w:p>
        </w:tc>
        <w:tc>
          <w:tcPr>
            <w:tcW w:type="dxa" w:w="240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A</w:t>
            </w:r>
          </w:p>
        </w:tc>
        <w:tc>
          <w:tcPr>
            <w:tcW w:type="dxa" w:w="240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B</w:t>
            </w:r>
          </w:p>
        </w:tc>
        <w:tc>
          <w:tcPr>
            <w:tcW w:type="dxa" w:w="240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C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F-1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A/B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>（VFO A / B の切り替え）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SPL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>（スプリット ON / OFF）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CLAR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>（クラリファイア ON / OFF）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F-2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RPT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>（レピーターシフト）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TON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>（トーンの種類）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SET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>（設定ダイアログ）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F-3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NAR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>（FM ナロー）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STEP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>（ダイヤルのステップ）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（なし）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Helvetica Neue" w:hAnsi="Helvetica Neue" w:eastAsia="Hiragino Sans"/>
          <w:b/>
          <w:sz w:val="21"/>
        </w:rPr>
        <w:t>RPT</w:t>
      </w:r>
      <w:r>
        <w:rPr>
          <w:rFonts w:ascii="Helvetica Neue" w:hAnsi="Helvetica Neue" w:eastAsia="Hiragino Sans"/>
          <w:b w:val="0"/>
          <w:sz w:val="21"/>
        </w:rPr>
        <w:t>: 押すたびに シンプレックス → −シフト → ＋シフト → シンプレックス と切り替わります。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/>
          <w:sz w:val="21"/>
        </w:rPr>
        <w:t>TON</w:t>
      </w:r>
      <w:r>
        <w:rPr>
          <w:rFonts w:ascii="Helvetica Neue" w:hAnsi="Helvetica Neue" w:eastAsia="Hiragino Sans"/>
          <w:b w:val="0"/>
          <w:sz w:val="21"/>
        </w:rPr>
        <w:t>: 押すたびに OFF → TONE（エンコーダー）→ TSQ（トーンスケルチ）→ DCS → OFF と切り替わります。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/>
          <w:sz w:val="21"/>
        </w:rPr>
        <w:t>SET</w:t>
      </w:r>
      <w:r>
        <w:rPr>
          <w:rFonts w:ascii="Helvetica Neue" w:hAnsi="Helvetica Neue" w:eastAsia="Hiragino Sans"/>
          <w:b w:val="0"/>
          <w:sz w:val="21"/>
        </w:rPr>
        <w:t>: 「FT-817/818 設定 (CAT)」ダイアログを開き、CTCSS トーン、DCS コード、レピーターのシフト幅、CLAR のずれ量を設定します。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/>
          <w:sz w:val="21"/>
        </w:rPr>
        <w:t>STEP</w:t>
      </w:r>
      <w:r>
        <w:rPr>
          <w:rFonts w:ascii="Helvetica Neue" w:hAnsi="Helvetica Neue" w:eastAsia="Hiragino Sans"/>
          <w:b w:val="0"/>
          <w:sz w:val="21"/>
        </w:rPr>
        <w:t>: 押すたびにダイヤルのステップが 10 Hz → 100 Hz → 1 kHz → 2.5 kHz → 5 kHz → 10 kHz → 12.5 kHz → 25 kHz → 100 kHz と変わります。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5.4 送信する</w:t>
      </w:r>
    </w:p>
    <w:p>
      <w:r>
        <w:rPr>
          <w:rFonts w:ascii="Helvetica Neue" w:hAnsi="Helvetica Neue" w:eastAsia="Hiragino Sans"/>
          <w:b w:val="0"/>
          <w:sz w:val="21"/>
        </w:rPr>
        <w:t xml:space="preserve">最下段の </w:t>
      </w:r>
      <w:r>
        <w:rPr>
          <w:rFonts w:ascii="Menlo" w:hAnsi="Menlo" w:eastAsia="Hiragino Sans"/>
          <w:b w:val="0"/>
          <w:color w:val="1F4E79"/>
          <w:sz w:val="21"/>
        </w:rPr>
        <w:t>送信 (PTT)</w:t>
      </w:r>
      <w:r>
        <w:rPr>
          <w:rFonts w:ascii="Helvetica Neue" w:hAnsi="Helvetica Neue" w:eastAsia="Hiragino Sans"/>
          <w:b w:val="0"/>
          <w:sz w:val="21"/>
        </w:rPr>
        <w:t xml:space="preserve"> を押すと送信し、ボタンが赤い </w:t>
      </w:r>
      <w:r>
        <w:rPr>
          <w:rFonts w:ascii="Menlo" w:hAnsi="Menlo" w:eastAsia="Hiragino Sans"/>
          <w:b w:val="0"/>
          <w:color w:val="1F4E79"/>
          <w:sz w:val="21"/>
        </w:rPr>
        <w:t>受信に戻す</w:t>
      </w:r>
      <w:r>
        <w:rPr>
          <w:rFonts w:ascii="Helvetica Neue" w:hAnsi="Helvetica Neue" w:eastAsia="Hiragino Sans"/>
          <w:b w:val="0"/>
          <w:sz w:val="21"/>
        </w:rPr>
        <w:t xml:space="preserve"> に変わります。もう一度押すと受信に戻ります。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安全のため、連続送信は 3 分で自動的に止まります。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送信を始めると、スキャン中ならスキャンを止めます。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送信する前に、周波数・モード・出力・アンテナ（またはダミーロード）を必ず確認してください。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5.5 パネルロック</w:t>
      </w:r>
    </w:p>
    <w:p>
      <w:r>
        <w:rPr>
          <w:rFonts w:ascii="Menlo" w:hAnsi="Menlo" w:eastAsia="Hiragino Sans"/>
          <w:b w:val="0"/>
          <w:color w:val="1F4E79"/>
          <w:sz w:val="21"/>
        </w:rPr>
        <w:t>LOCK</w:t>
      </w:r>
      <w:r>
        <w:rPr>
          <w:rFonts w:ascii="Helvetica Neue" w:hAnsi="Helvetica Neue" w:eastAsia="Hiragino Sans"/>
          <w:b w:val="0"/>
          <w:sz w:val="21"/>
        </w:rPr>
        <w:t xml:space="preserve"> を押すと本体のパネルロックが ON / OFF になります。ロック中は、本体側で周波数の変更が拒否される場合があります。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5.6 電源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 xml:space="preserve">無線機の電源が切れているときに </w:t>
      </w:r>
      <w:r>
        <w:rPr>
          <w:rFonts w:ascii="Menlo" w:hAnsi="Menlo" w:eastAsia="Hiragino Sans"/>
          <w:b w:val="0"/>
          <w:color w:val="1F4E79"/>
          <w:sz w:val="21"/>
        </w:rPr>
        <w:t>電源</w:t>
      </w:r>
      <w:r>
        <w:rPr>
          <w:rFonts w:ascii="Helvetica Neue" w:hAnsi="Helvetica Neue" w:eastAsia="Hiragino Sans"/>
          <w:b w:val="0"/>
          <w:sz w:val="21"/>
        </w:rPr>
        <w:t xml:space="preserve"> を押すと、電源 ON のコマンドを送ります。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 xml:space="preserve">電源が入っているときに </w:t>
      </w:r>
      <w:r>
        <w:rPr>
          <w:rFonts w:ascii="Menlo" w:hAnsi="Menlo" w:eastAsia="Hiragino Sans"/>
          <w:b w:val="0"/>
          <w:color w:val="1F4E79"/>
          <w:sz w:val="21"/>
        </w:rPr>
        <w:t>電源</w:t>
      </w:r>
      <w:r>
        <w:rPr>
          <w:rFonts w:ascii="Helvetica Neue" w:hAnsi="Helvetica Neue" w:eastAsia="Hiragino Sans"/>
          <w:b w:val="0"/>
          <w:sz w:val="21"/>
        </w:rPr>
        <w:t xml:space="preserve"> を押すと「無線機の電源を OFF にして、プログラムを終了しますか？」と確認が出ます。</w:t>
      </w:r>
      <w:r>
        <w:rPr>
          <w:rFonts w:ascii="Menlo" w:hAnsi="Menlo" w:eastAsia="Hiragino Sans"/>
          <w:b w:val="0"/>
          <w:color w:val="1F4E79"/>
          <w:sz w:val="21"/>
        </w:rPr>
        <w:t>はい</w:t>
      </w:r>
      <w:r>
        <w:rPr>
          <w:rFonts w:ascii="Helvetica Neue" w:hAnsi="Helvetica Neue" w:eastAsia="Hiragino Sans"/>
          <w:b w:val="0"/>
          <w:sz w:val="21"/>
        </w:rPr>
        <w:t xml:space="preserve"> を押すと、無線機の電源を切ってから wfview-mac も終了します。設定を保存していない場合は、終了前に保存するかどうか聞かれます。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電源を CAT で切れなくなったときは、無線機のバッテリー（または外部電源）を一度外してください。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5.7 表示を更新する</w:t>
      </w:r>
    </w:p>
    <w:p>
      <w:r>
        <w:rPr>
          <w:rFonts w:ascii="Helvetica Neue" w:hAnsi="Helvetica Neue" w:eastAsia="Hiragino Sans"/>
          <w:b w:val="0"/>
          <w:sz w:val="21"/>
        </w:rPr>
        <w:t xml:space="preserve">無線機本体のつまみやメニューで設定を変えたときは、最下段の </w:t>
      </w:r>
      <w:r>
        <w:rPr>
          <w:rFonts w:ascii="Menlo" w:hAnsi="Menlo" w:eastAsia="Hiragino Sans"/>
          <w:b w:val="0"/>
          <w:color w:val="1F4E79"/>
          <w:sz w:val="21"/>
        </w:rPr>
        <w:t>更新</w:t>
      </w:r>
      <w:r>
        <w:rPr>
          <w:rFonts w:ascii="Helvetica Neue" w:hAnsi="Helvetica Neue" w:eastAsia="Hiragino Sans"/>
          <w:b w:val="0"/>
          <w:sz w:val="21"/>
        </w:rPr>
        <w:t xml:space="preserve"> を押すと、本体の状態をすべて読み直して表示を合わせます（周波数とモードは常に自動で読み直しています）。</w:t>
      </w:r>
    </w:p>
    <w:p>
      <w:pPr>
        <w:pStyle w:val="Heading1"/>
      </w:pPr>
      <w:r>
        <w:rPr>
          <w:rFonts w:ascii="Helvetica Neue" w:hAnsi="Helvetica Neue" w:eastAsia="Hiragino Sans"/>
          <w:b/>
          <w:sz w:val="32"/>
        </w:rPr>
        <w:t>6. 周波数スキャン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6017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817-sc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601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elvetica Neue" w:hAnsi="Helvetica Neue" w:eastAsia="Hiragino Sans"/>
          <w:color w:val="595959"/>
          <w:sz w:val="18"/>
        </w:rPr>
        <w:t>スキャンウインドウ</w:t>
      </w:r>
    </w:p>
    <w:p>
      <w:r>
        <w:rPr>
          <w:rFonts w:ascii="Helvetica Neue" w:hAnsi="Helvetica Neue" w:eastAsia="Hiragino Sans"/>
          <w:b w:val="0"/>
          <w:sz w:val="21"/>
        </w:rPr>
        <w:t xml:space="preserve">最下段の </w:t>
      </w:r>
      <w:r>
        <w:rPr>
          <w:rFonts w:ascii="Menlo" w:hAnsi="Menlo" w:eastAsia="Hiragino Sans"/>
          <w:b w:val="0"/>
          <w:color w:val="1F4E79"/>
          <w:sz w:val="21"/>
        </w:rPr>
        <w:t>スキャン...</w:t>
      </w:r>
      <w:r>
        <w:rPr>
          <w:rFonts w:ascii="Helvetica Neue" w:hAnsi="Helvetica Neue" w:eastAsia="Hiragino Sans"/>
          <w:b w:val="0"/>
          <w:sz w:val="21"/>
        </w:rPr>
        <w:t xml:space="preserve"> を押すと、スキャンウインドウが FT-817 画面の右隣に開きます。指定した周波数範囲をステップごとに受信し、スケルチが開いた（信号があった）ところで止まります。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6.1 設定項目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項目</w:t>
            </w:r>
          </w:p>
        </w:tc>
        <w:tc>
          <w:tcPr>
            <w:tcW w:type="dxa" w:w="481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開始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スキャンを始める周波数（MHz）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終了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スキャンを終える周波数（MHz）。開始より大きい値にします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ステップ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1 回に進む幅（kHz、0.01 kHz 単位、範囲の幅以下）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信号で停止後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信号で止まった後の動き（下の表）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待ち時間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再開までの秒数（1〜60 秒）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信号で停止後</w:t>
            </w:r>
          </w:p>
        </w:tc>
        <w:tc>
          <w:tcPr>
            <w:tcW w:type="dxa" w:w="481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動き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指定秒数後に再開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止まってから「待ち時間」がたつと、信号があってもスキャンを再開します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信号が消えて指定秒数後に再開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信号が消えてから「待ち時間」がたつとスキャンを再開します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停止したまま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信号を見つけたところでスキャンを終了します</w:t>
            </w:r>
          </w:p>
        </w:tc>
      </w:tr>
    </w:tbl>
    <w:p>
      <w:pPr>
        <w:spacing w:after="0"/>
      </w:pPr>
    </w:p>
    <w:p>
      <w:r>
        <w:rPr>
          <w:rFonts w:ascii="Menlo" w:hAnsi="Menlo" w:eastAsia="Hiragino Sans"/>
          <w:b w:val="0"/>
          <w:color w:val="1F4E79"/>
          <w:sz w:val="21"/>
        </w:rPr>
        <w:t>スキャン開始</w:t>
      </w:r>
      <w:r>
        <w:rPr>
          <w:rFonts w:ascii="Helvetica Neue" w:hAnsi="Helvetica Neue" w:eastAsia="Hiragino Sans"/>
          <w:b w:val="0"/>
          <w:sz w:val="21"/>
        </w:rPr>
        <w:t xml:space="preserve"> を押したときの設定が保存され、次回 wfview-mac を起動したときにも残っています。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6.2 スキャンの手順</w:t>
      </w:r>
    </w:p>
    <w:p>
      <w:pPr>
        <w:pStyle w:val="ListNumber"/>
        <w:spacing w:after="40"/>
      </w:pPr>
      <w:r>
        <w:rPr>
          <w:rFonts w:ascii="Helvetica Neue" w:hAnsi="Helvetica Neue" w:eastAsia="Hiragino Sans"/>
          <w:b w:val="0"/>
          <w:sz w:val="21"/>
        </w:rPr>
        <w:t>無線機のスケルチ（SQL）を、雑音でスケルチが開かない位置に合わせます。スキャンはスケルチが開いたかどうかで信号を判断します。</w:t>
      </w:r>
    </w:p>
    <w:p>
      <w:pPr>
        <w:pStyle w:val="ListNumber"/>
        <w:spacing w:after="40"/>
      </w:pPr>
      <w:r>
        <w:rPr>
          <w:rFonts w:ascii="Helvetica Neue" w:hAnsi="Helvetica Neue" w:eastAsia="Hiragino Sans"/>
          <w:b w:val="0"/>
          <w:sz w:val="21"/>
        </w:rPr>
        <w:t>開始・終了・ステップ・停止後の動き・待ち時間を入力します。</w:t>
      </w:r>
    </w:p>
    <w:p>
      <w:pPr>
        <w:pStyle w:val="ListNumber"/>
        <w:spacing w:after="40"/>
      </w:pPr>
      <w:r>
        <w:rPr>
          <w:rFonts w:ascii="Menlo" w:hAnsi="Menlo" w:eastAsia="Hiragino Sans"/>
          <w:b w:val="0"/>
          <w:color w:val="1F4E79"/>
          <w:sz w:val="21"/>
        </w:rPr>
        <w:t>スキャン開始</w:t>
      </w:r>
      <w:r>
        <w:rPr>
          <w:rFonts w:ascii="Helvetica Neue" w:hAnsi="Helvetica Neue" w:eastAsia="Hiragino Sans"/>
          <w:b w:val="0"/>
          <w:sz w:val="21"/>
        </w:rPr>
        <w:t xml:space="preserve"> を押します。終了の周波数まで進むと、開始の周波数へ戻って続けます。</w:t>
      </w:r>
    </w:p>
    <w:p>
      <w:pPr>
        <w:pStyle w:val="ListNumber"/>
        <w:spacing w:after="40"/>
      </w:pPr>
      <w:r>
        <w:rPr>
          <w:rFonts w:ascii="Helvetica Neue" w:hAnsi="Helvetica Neue" w:eastAsia="Hiragino Sans"/>
          <w:b w:val="0"/>
          <w:sz w:val="21"/>
        </w:rPr>
        <w:t xml:space="preserve">スキャン中は、ボタンが </w:t>
      </w:r>
      <w:r>
        <w:rPr>
          <w:rFonts w:ascii="Menlo" w:hAnsi="Menlo" w:eastAsia="Hiragino Sans"/>
          <w:b w:val="0"/>
          <w:color w:val="1F4E79"/>
          <w:sz w:val="21"/>
        </w:rPr>
        <w:t>スキャン停止</w:t>
      </w:r>
      <w:r>
        <w:rPr>
          <w:rFonts w:ascii="Helvetica Neue" w:hAnsi="Helvetica Neue" w:eastAsia="Hiragino Sans"/>
          <w:b w:val="0"/>
          <w:sz w:val="21"/>
        </w:rPr>
        <w:t xml:space="preserve"> になり、FT-817 画面の </w:t>
      </w:r>
      <w:r>
        <w:rPr>
          <w:rFonts w:ascii="Menlo" w:hAnsi="Menlo" w:eastAsia="Hiragino Sans"/>
          <w:b w:val="0"/>
          <w:color w:val="1F4E79"/>
          <w:sz w:val="21"/>
        </w:rPr>
        <w:t>スキャン...</w:t>
      </w:r>
      <w:r>
        <w:rPr>
          <w:rFonts w:ascii="Helvetica Neue" w:hAnsi="Helvetica Neue" w:eastAsia="Hiragino Sans"/>
          <w:b w:val="0"/>
          <w:sz w:val="21"/>
        </w:rPr>
        <w:t xml:space="preserve"> が琥珀色の </w:t>
      </w:r>
      <w:r>
        <w:rPr>
          <w:rFonts w:ascii="Menlo" w:hAnsi="Menlo" w:eastAsia="Hiragino Sans"/>
          <w:b w:val="0"/>
          <w:color w:val="1F4E79"/>
          <w:sz w:val="21"/>
        </w:rPr>
        <w:t>スキャン中...</w:t>
      </w:r>
      <w:r>
        <w:rPr>
          <w:rFonts w:ascii="Helvetica Neue" w:hAnsi="Helvetica Neue" w:eastAsia="Hiragino Sans"/>
          <w:b w:val="0"/>
          <w:sz w:val="21"/>
        </w:rPr>
        <w:t xml:space="preserve"> になります。</w:t>
      </w:r>
    </w:p>
    <w:p>
      <w:pPr>
        <w:pStyle w:val="ListNumber"/>
        <w:spacing w:after="40"/>
      </w:pPr>
      <w:r>
        <w:rPr>
          <w:rFonts w:ascii="Helvetica Neue" w:hAnsi="Helvetica Neue" w:eastAsia="Hiragino Sans"/>
          <w:b w:val="0"/>
          <w:sz w:val="21"/>
        </w:rPr>
        <w:t xml:space="preserve">止めるときは </w:t>
      </w:r>
      <w:r>
        <w:rPr>
          <w:rFonts w:ascii="Menlo" w:hAnsi="Menlo" w:eastAsia="Hiragino Sans"/>
          <w:b w:val="0"/>
          <w:color w:val="1F4E79"/>
          <w:sz w:val="21"/>
        </w:rPr>
        <w:t>スキャン停止</w:t>
      </w:r>
      <w:r>
        <w:rPr>
          <w:rFonts w:ascii="Helvetica Neue" w:hAnsi="Helvetica Neue" w:eastAsia="Hiragino Sans"/>
          <w:b w:val="0"/>
          <w:sz w:val="21"/>
        </w:rPr>
        <w:t xml:space="preserve"> を押します。</w:t>
      </w:r>
    </w:p>
    <w:p>
      <w:pPr>
        <w:pStyle w:val="Heading2"/>
      </w:pPr>
      <w:r>
        <w:rPr>
          <w:rFonts w:ascii="Helvetica Neue" w:hAnsi="Helvetica Neue" w:eastAsia="Hiragino Sans"/>
          <w:b/>
          <w:sz w:val="25"/>
        </w:rPr>
        <w:t>6.3 スキャンが止まる条件</w:t>
      </w:r>
    </w:p>
    <w:p>
      <w:pPr>
        <w:pStyle w:val="ListBullet"/>
        <w:spacing w:after="40"/>
      </w:pPr>
      <w:r>
        <w:rPr>
          <w:rFonts w:ascii="Menlo" w:hAnsi="Menlo" w:eastAsia="Hiragino Sans"/>
          <w:b w:val="0"/>
          <w:color w:val="1F4E79"/>
          <w:sz w:val="21"/>
        </w:rPr>
        <w:t>スキャン停止</w:t>
      </w:r>
      <w:r>
        <w:rPr>
          <w:rFonts w:ascii="Helvetica Neue" w:hAnsi="Helvetica Neue" w:eastAsia="Hiragino Sans"/>
          <w:b w:val="0"/>
          <w:sz w:val="21"/>
        </w:rPr>
        <w:t xml:space="preserve"> を押したとき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手で周波数を変えたとき（ダイヤル、SEL、桁、入力欄、BAND など）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送信を始めたとき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「停止したまま」で信号を見つけたとき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シリアル接続が切れたとき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FT-817 画面を閉じたとき（</w:t>
      </w:r>
      <w:r>
        <w:rPr>
          <w:rFonts w:ascii="Menlo" w:hAnsi="Menlo" w:eastAsia="Hiragino Sans"/>
          <w:b w:val="0"/>
          <w:color w:val="1F4E79"/>
          <w:sz w:val="21"/>
        </w:rPr>
        <w:t>切断して戻る</w:t>
      </w:r>
      <w:r>
        <w:rPr>
          <w:rFonts w:ascii="Helvetica Neue" w:hAnsi="Helvetica Neue" w:eastAsia="Hiragino Sans"/>
          <w:b w:val="0"/>
          <w:sz w:val="21"/>
        </w:rPr>
        <w:t xml:space="preserve"> を含む。スキャンウインドウも一緒に閉じます）</w:t>
      </w:r>
    </w:p>
    <w:p>
      <w:r>
        <w:rPr>
          <w:rFonts w:ascii="Helvetica Neue" w:hAnsi="Helvetica Neue" w:eastAsia="Hiragino Sans"/>
          <w:b w:val="0"/>
          <w:sz w:val="21"/>
        </w:rPr>
        <w:t>スキャンウインドウだけを閉じても、スキャンは続きます。</w:t>
      </w:r>
      <w:r>
        <w:rPr>
          <w:rFonts w:ascii="Menlo" w:hAnsi="Menlo" w:eastAsia="Hiragino Sans"/>
          <w:b w:val="0"/>
          <w:color w:val="1F4E79"/>
          <w:sz w:val="21"/>
        </w:rPr>
        <w:t>スキャン中...</w:t>
      </w:r>
      <w:r>
        <w:rPr>
          <w:rFonts w:ascii="Helvetica Neue" w:hAnsi="Helvetica Neue" w:eastAsia="Hiragino Sans"/>
          <w:b w:val="0"/>
          <w:sz w:val="21"/>
        </w:rPr>
        <w:t xml:space="preserve"> を押すと、スキャンウインドウがもう一度開きます。</w:t>
      </w:r>
    </w:p>
    <w:p>
      <w:pPr>
        <w:pStyle w:val="Heading1"/>
      </w:pPr>
      <w:r>
        <w:rPr>
          <w:rFonts w:ascii="Helvetica Neue" w:hAnsi="Helvetica Neue" w:eastAsia="Hiragino Sans"/>
          <w:b/>
          <w:sz w:val="32"/>
        </w:rPr>
        <w:t>7. 終了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 xml:space="preserve">FT-817 画面の </w:t>
      </w:r>
      <w:r>
        <w:rPr>
          <w:rFonts w:ascii="Menlo" w:hAnsi="Menlo" w:eastAsia="Hiragino Sans"/>
          <w:b w:val="0"/>
          <w:color w:val="1F4E79"/>
          <w:sz w:val="21"/>
        </w:rPr>
        <w:t>電源</w:t>
      </w:r>
      <w:r>
        <w:rPr>
          <w:rFonts w:ascii="Helvetica Neue" w:hAnsi="Helvetica Neue" w:eastAsia="Hiragino Sans"/>
          <w:b w:val="0"/>
          <w:sz w:val="21"/>
        </w:rPr>
        <w:t xml:space="preserve"> で無線機の電源を切ると、wfview-mac も終了します。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無線機の電源を入れたまま終了するときは、</w:t>
      </w:r>
      <w:r>
        <w:rPr>
          <w:rFonts w:ascii="Menlo" w:hAnsi="Menlo" w:eastAsia="Hiragino Sans"/>
          <w:b w:val="0"/>
          <w:color w:val="1F4E79"/>
          <w:sz w:val="21"/>
        </w:rPr>
        <w:t>切断して戻る</w:t>
      </w:r>
      <w:r>
        <w:rPr>
          <w:rFonts w:ascii="Helvetica Neue" w:hAnsi="Helvetica Neue" w:eastAsia="Hiragino Sans"/>
          <w:b w:val="0"/>
          <w:sz w:val="21"/>
        </w:rPr>
        <w:t xml:space="preserve"> で設定画面に戻り、</w:t>
      </w:r>
      <w:r>
        <w:rPr>
          <w:rFonts w:ascii="Menlo" w:hAnsi="Menlo" w:eastAsia="Hiragino Sans"/>
          <w:b w:val="0"/>
          <w:color w:val="1F4E79"/>
          <w:sz w:val="21"/>
        </w:rPr>
        <w:t>プログラム終了</w:t>
      </w:r>
      <w:r>
        <w:rPr>
          <w:rFonts w:ascii="Helvetica Neue" w:hAnsi="Helvetica Neue" w:eastAsia="Hiragino Sans"/>
          <w:b w:val="0"/>
          <w:sz w:val="21"/>
        </w:rPr>
        <w:t xml:space="preserve"> を押します。</w:t>
      </w:r>
    </w:p>
    <w:p>
      <w:pPr>
        <w:pStyle w:val="ListBullet"/>
        <w:spacing w:after="40"/>
      </w:pPr>
      <w:r>
        <w:rPr>
          <w:rFonts w:ascii="Helvetica Neue" w:hAnsi="Helvetica Neue" w:eastAsia="Hiragino Sans"/>
          <w:b w:val="0"/>
          <w:sz w:val="21"/>
        </w:rPr>
        <w:t>終了するときは「プログラムを終了しますか？」と確認が出ます。設定を保存していないときは「設定が保存されていません。このまま終了しますか？」と出るので、</w:t>
      </w:r>
      <w:r>
        <w:rPr>
          <w:rFonts w:ascii="Menlo" w:hAnsi="Menlo" w:eastAsia="Hiragino Sans"/>
          <w:b w:val="0"/>
          <w:color w:val="1F4E79"/>
          <w:sz w:val="21"/>
        </w:rPr>
        <w:t>保存</w:t>
      </w:r>
      <w:r>
        <w:rPr>
          <w:rFonts w:ascii="Helvetica Neue" w:hAnsi="Helvetica Neue" w:eastAsia="Hiragino Sans"/>
          <w:b w:val="0"/>
          <w:sz w:val="21"/>
        </w:rPr>
        <w:t xml:space="preserve"> を押すと保存してから終了します。</w:t>
      </w:r>
    </w:p>
    <w:p>
      <w:pPr>
        <w:pStyle w:val="Heading1"/>
      </w:pPr>
      <w:r>
        <w:rPr>
          <w:rFonts w:ascii="Helvetica Neue" w:hAnsi="Helvetica Neue" w:eastAsia="Hiragino Sans"/>
          <w:b/>
          <w:sz w:val="32"/>
        </w:rPr>
        <w:t>8. トラブルシューティング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症状</w:t>
            </w:r>
          </w:p>
        </w:tc>
        <w:tc>
          <w:tcPr>
            <w:tcW w:type="dxa" w:w="4819"/>
            <w:shd w:val="clear" w:color="auto" w:fill="DCE9F5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/>
                <w:sz w:val="19"/>
              </w:rPr>
              <w:t>確認すること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機種の欄で FT-817 を選べない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 xml:space="preserve">メーカーが 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Yaesu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になっているか、</w:t>
            </w: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CI-Vアドレスを入力する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にチェックが入っているか確認します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シリアルポートの一覧にケーブルが出ない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ケーブルを挿し直します。別の USB 端子やハブを試します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LCD に「ポート未接続」と出る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シリアルポートの選択を確認します。他のアプリがそのポートを使っていないか確認します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LCD に「CAT 応答待ち」と出る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無線機の電源、ボーレート（CAT RATE と同じか）、ケーブルの配線（TXD と RXD が逆になっていないか）を確認します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周波数が変わらない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LOCK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が ON になっていないか確認します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Menlo" w:hAnsi="Menlo" w:eastAsia="Hiragino Sans"/>
                <w:b w:val="0"/>
                <w:color w:val="1F4E79"/>
                <w:sz w:val="19"/>
              </w:rPr>
              <w:t>NAR</w:t>
            </w:r>
            <w:r>
              <w:rPr>
                <w:rFonts w:ascii="Helvetica Neue" w:hAnsi="Helvetica Neue" w:eastAsia="Hiragino Sans"/>
                <w:b w:val="0"/>
                <w:sz w:val="19"/>
              </w:rPr>
              <w:t xml:space="preserve"> が効かない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FM モード以外では CAT から切り替えられません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スキャンがすぐ止まる・止まらない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無線機のスケルチの位置を調整します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電源を切れない・反応しない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Helvetica Neue" w:hAnsi="Helvetica Neue" w:eastAsia="Hiragino Sans"/>
                <w:b w:val="0"/>
                <w:sz w:val="19"/>
              </w:rPr>
              <w:t>無線機のバッテリー（または外部電源）を一度外し、入れ直してから電源を入れます</w:t>
            </w:r>
          </w:p>
        </w:tc>
      </w:tr>
    </w:tbl>
    <w:p>
      <w:pPr>
        <w:spacing w:after="0"/>
      </w:pPr>
    </w:p>
    <w:p>
      <w:r>
        <w:rPr>
          <w:rFonts w:ascii="Helvetica Neue" w:hAnsi="Helvetica Neue" w:eastAsia="Hiragino Sans"/>
          <w:b w:val="0"/>
          <w:sz w:val="21"/>
        </w:rPr>
        <w:t xml:space="preserve">動作の記録は、Mac の一時フォルダの </w:t>
      </w:r>
      <w:r>
        <w:rPr>
          <w:rFonts w:ascii="Menlo" w:hAnsi="Menlo" w:eastAsia="Hiragino Sans"/>
          <w:b w:val="0"/>
          <w:color w:val="1F4E79"/>
          <w:sz w:val="21"/>
        </w:rPr>
        <w:t>wfview-日時.log</w:t>
      </w:r>
      <w:r>
        <w:rPr>
          <w:rFonts w:ascii="Helvetica Neue" w:hAnsi="Helvetica Neue" w:eastAsia="Hiragino Sans"/>
          <w:b w:val="0"/>
          <w:sz w:val="21"/>
        </w:rPr>
        <w:t xml:space="preserve"> に書き出されます（FT-817 画面のメッセージは </w:t>
      </w:r>
      <w:r>
        <w:rPr>
          <w:rFonts w:ascii="Menlo" w:hAnsi="Menlo" w:eastAsia="Hiragino Sans"/>
          <w:b w:val="0"/>
          <w:color w:val="1F4E79"/>
          <w:sz w:val="21"/>
        </w:rPr>
        <w:t>FT-817/818:</w:t>
      </w:r>
      <w:r>
        <w:rPr>
          <w:rFonts w:ascii="Helvetica Neue" w:hAnsi="Helvetica Neue" w:eastAsia="Hiragino Sans"/>
          <w:b w:val="0"/>
          <w:sz w:val="21"/>
        </w:rPr>
        <w:t xml:space="preserve"> で始まります）。</w:t>
      </w:r>
    </w:p>
    <w:p>
      <w:pPr>
        <w:pStyle w:val="Heading1"/>
      </w:pPr>
      <w:r>
        <w:rPr>
          <w:rFonts w:ascii="Helvetica Neue" w:hAnsi="Helvetica Neue" w:eastAsia="Hiragino Sans"/>
          <w:b/>
          <w:sz w:val="32"/>
        </w:rPr>
        <w:t>9. 安全上の注意</w:t>
      </w:r>
    </w:p>
    <w:p>
      <w:r>
        <w:rPr>
          <w:rFonts w:ascii="Helvetica Neue" w:hAnsi="Helvetica Neue" w:eastAsia="Hiragino Sans"/>
          <w:b w:val="0"/>
          <w:sz w:val="21"/>
        </w:rPr>
        <w:t>このアプリは無線機を送信状態にできます。送信、レピーター・トーン設定、スプリットを操作する前に、周波数、出力、アンテナ、免許の条件、周囲への影響を必ず確認してください。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 w:eastAsia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 Neue" w:hAnsi="Helvetica Neue" w:eastAsia="Hiragino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 w:eastAsia="Hiragino San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 Neue" w:hAnsi="Helvetica Neue" w:eastAsia="Hiragino Sans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lvetica Neue" w:hAnsi="Helvetica Neue" w:eastAsia="Hiragino San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